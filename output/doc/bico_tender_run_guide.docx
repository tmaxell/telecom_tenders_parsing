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7199" w14:textId="77777777" w:rsidR="00BC0363" w:rsidRPr="00311431" w:rsidRDefault="00000000">
      <w:pPr>
        <w:pStyle w:val="Title"/>
        <w:spacing w:after="120"/>
        <w:rPr>
          <w:lang w:val="ru-RU"/>
        </w:rPr>
      </w:pPr>
      <w:r>
        <w:t>BicoTender</w:t>
      </w:r>
      <w:r w:rsidRPr="00311431">
        <w:rPr>
          <w:lang w:val="ru-RU"/>
        </w:rPr>
        <w:t>: как запускать парсинг и какие есть настройки</w:t>
      </w:r>
    </w:p>
    <w:p w14:paraId="770455E3" w14:textId="77777777" w:rsidR="00BC0363" w:rsidRDefault="00000000">
      <w:pPr>
        <w:pStyle w:val="Heading1"/>
      </w:pPr>
      <w:r>
        <w:t>Быстрый старт</w:t>
      </w:r>
    </w:p>
    <w:p w14:paraId="7C5FCCDD" w14:textId="77777777" w:rsidR="00BC0363" w:rsidRPr="00311431" w:rsidRDefault="00000000">
      <w:pPr>
        <w:pStyle w:val="ListBullet"/>
        <w:spacing w:after="0"/>
        <w:rPr>
          <w:lang w:val="ru-RU"/>
        </w:rPr>
      </w:pPr>
      <w:r w:rsidRPr="00311431">
        <w:rPr>
          <w:lang w:val="ru-RU"/>
        </w:rPr>
        <w:t xml:space="preserve">Перейти в корень проекта </w:t>
      </w:r>
      <w:r>
        <w:t>TenderParsing</w:t>
      </w:r>
      <w:r w:rsidRPr="00311431">
        <w:rPr>
          <w:lang w:val="ru-RU"/>
        </w:rPr>
        <w:t>.</w:t>
      </w:r>
    </w:p>
    <w:p w14:paraId="02432D9B" w14:textId="77777777" w:rsidR="00BC0363" w:rsidRPr="00311431" w:rsidRDefault="00000000">
      <w:pPr>
        <w:pStyle w:val="ListBullet"/>
        <w:spacing w:after="0"/>
        <w:rPr>
          <w:lang w:val="ru-RU"/>
        </w:rPr>
      </w:pPr>
      <w:r w:rsidRPr="00311431">
        <w:rPr>
          <w:lang w:val="ru-RU"/>
        </w:rPr>
        <w:t>Использовать локальное окружение проекта: ./.</w:t>
      </w:r>
      <w:r>
        <w:t>venv</w:t>
      </w:r>
      <w:r w:rsidRPr="00311431">
        <w:rPr>
          <w:lang w:val="ru-RU"/>
        </w:rPr>
        <w:t>/</w:t>
      </w:r>
      <w:r>
        <w:t>bin</w:t>
      </w:r>
      <w:r w:rsidRPr="00311431">
        <w:rPr>
          <w:lang w:val="ru-RU"/>
        </w:rPr>
        <w:t>/</w:t>
      </w:r>
      <w:r>
        <w:t>python</w:t>
      </w:r>
      <w:r w:rsidRPr="00311431">
        <w:rPr>
          <w:lang w:val="ru-RU"/>
        </w:rPr>
        <w:t>.</w:t>
      </w:r>
    </w:p>
    <w:p w14:paraId="66393566" w14:textId="77777777" w:rsidR="00BC0363" w:rsidRPr="00311431" w:rsidRDefault="00000000">
      <w:pPr>
        <w:pStyle w:val="ListBullet"/>
        <w:spacing w:after="0"/>
        <w:rPr>
          <w:lang w:val="ru-RU"/>
        </w:rPr>
      </w:pPr>
      <w:r w:rsidRPr="00311431">
        <w:rPr>
          <w:lang w:val="ru-RU"/>
        </w:rPr>
        <w:t>Если окружение ещё не подготовлено: ./.</w:t>
      </w:r>
      <w:r>
        <w:t>venv</w:t>
      </w:r>
      <w:r w:rsidRPr="00311431">
        <w:rPr>
          <w:lang w:val="ru-RU"/>
        </w:rPr>
        <w:t>/</w:t>
      </w:r>
      <w:r>
        <w:t>bin</w:t>
      </w:r>
      <w:r w:rsidRPr="00311431">
        <w:rPr>
          <w:lang w:val="ru-RU"/>
        </w:rPr>
        <w:t>/</w:t>
      </w:r>
      <w:r>
        <w:t>pip</w:t>
      </w:r>
      <w:r w:rsidRPr="00311431">
        <w:rPr>
          <w:lang w:val="ru-RU"/>
        </w:rPr>
        <w:t xml:space="preserve"> </w:t>
      </w:r>
      <w:r>
        <w:t>install</w:t>
      </w:r>
      <w:r w:rsidRPr="00311431">
        <w:rPr>
          <w:lang w:val="ru-RU"/>
        </w:rPr>
        <w:t xml:space="preserve"> -</w:t>
      </w:r>
      <w:r>
        <w:t>r</w:t>
      </w:r>
      <w:r w:rsidRPr="00311431">
        <w:rPr>
          <w:lang w:val="ru-RU"/>
        </w:rPr>
        <w:t xml:space="preserve"> </w:t>
      </w:r>
      <w:r>
        <w:t>requirements</w:t>
      </w:r>
      <w:r w:rsidRPr="00311431">
        <w:rPr>
          <w:lang w:val="ru-RU"/>
        </w:rPr>
        <w:t>.</w:t>
      </w:r>
      <w:r>
        <w:t>txt</w:t>
      </w:r>
      <w:r w:rsidRPr="00311431">
        <w:rPr>
          <w:lang w:val="ru-RU"/>
        </w:rPr>
        <w:t>.</w:t>
      </w:r>
    </w:p>
    <w:p w14:paraId="3BC27CB3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cd /Users/tmaxell/Documents/Work/Eastwind/Projects/TenderParsing</w:t>
      </w:r>
    </w:p>
    <w:p w14:paraId="2F36A610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./.venv/bin/python -m src.collector_bico --product CVM --max-pages 3 --verify-keywords</w:t>
      </w:r>
    </w:p>
    <w:p w14:paraId="5E8D6EC8" w14:textId="77777777" w:rsidR="00BC0363" w:rsidRDefault="00000000">
      <w:pPr>
        <w:pStyle w:val="Heading1"/>
      </w:pPr>
      <w:r>
        <w:t>Основная команда</w:t>
      </w:r>
    </w:p>
    <w:p w14:paraId="72DFC69F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./.venv/bin/python -m src.collector_bico [опции]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C0363" w14:paraId="72A3790B" w14:textId="77777777">
        <w:tc>
          <w:tcPr>
            <w:tcW w:w="3408" w:type="dxa"/>
            <w:shd w:val="clear" w:color="auto" w:fill="D9EAF7"/>
          </w:tcPr>
          <w:p w14:paraId="0DD3A50C" w14:textId="77777777" w:rsidR="00BC0363" w:rsidRDefault="00000000">
            <w:r>
              <w:rPr>
                <w:b/>
              </w:rPr>
              <w:t>Что нужно сделать</w:t>
            </w:r>
          </w:p>
        </w:tc>
        <w:tc>
          <w:tcPr>
            <w:tcW w:w="3408" w:type="dxa"/>
            <w:shd w:val="clear" w:color="auto" w:fill="D9EAF7"/>
          </w:tcPr>
          <w:p w14:paraId="0B6F6467" w14:textId="77777777" w:rsidR="00BC0363" w:rsidRDefault="00000000">
            <w:r>
              <w:rPr>
                <w:b/>
              </w:rPr>
              <w:t>Команда</w:t>
            </w:r>
          </w:p>
        </w:tc>
        <w:tc>
          <w:tcPr>
            <w:tcW w:w="3408" w:type="dxa"/>
            <w:shd w:val="clear" w:color="auto" w:fill="D9EAF7"/>
          </w:tcPr>
          <w:p w14:paraId="4B6B68E2" w14:textId="77777777" w:rsidR="00BC0363" w:rsidRDefault="00000000">
            <w:r>
              <w:rPr>
                <w:b/>
              </w:rPr>
              <w:t>Когда использовать</w:t>
            </w:r>
          </w:p>
        </w:tc>
      </w:tr>
      <w:tr w:rsidR="00BC0363" w14:paraId="2D1C5381" w14:textId="77777777">
        <w:tc>
          <w:tcPr>
            <w:tcW w:w="3408" w:type="dxa"/>
          </w:tcPr>
          <w:p w14:paraId="04679E20" w14:textId="77777777" w:rsidR="00BC0363" w:rsidRDefault="00000000">
            <w:r>
              <w:t>Проверить доступность сайта</w:t>
            </w:r>
          </w:p>
        </w:tc>
        <w:tc>
          <w:tcPr>
            <w:tcW w:w="3408" w:type="dxa"/>
          </w:tcPr>
          <w:p w14:paraId="1629E029" w14:textId="77777777" w:rsidR="00BC0363" w:rsidRDefault="00000000">
            <w:r>
              <w:t>./.venv/bin/python -m src.collector_bico --test</w:t>
            </w:r>
          </w:p>
        </w:tc>
        <w:tc>
          <w:tcPr>
            <w:tcW w:w="3408" w:type="dxa"/>
          </w:tcPr>
          <w:p w14:paraId="5F8930A7" w14:textId="77777777" w:rsidR="00BC0363" w:rsidRDefault="00000000">
            <w:r>
              <w:t>Перед первым запуском или если кажется, что BicoTender отвечает нестабильно.</w:t>
            </w:r>
          </w:p>
        </w:tc>
      </w:tr>
      <w:tr w:rsidR="00BC0363" w14:paraId="6337FD97" w14:textId="77777777">
        <w:tc>
          <w:tcPr>
            <w:tcW w:w="3408" w:type="dxa"/>
          </w:tcPr>
          <w:p w14:paraId="32BC57BA" w14:textId="77777777" w:rsidR="00BC0363" w:rsidRDefault="00000000">
            <w:r>
              <w:t>Поиск по одной фразе</w:t>
            </w:r>
          </w:p>
        </w:tc>
        <w:tc>
          <w:tcPr>
            <w:tcW w:w="3408" w:type="dxa"/>
          </w:tcPr>
          <w:p w14:paraId="7E7E4891" w14:textId="77777777" w:rsidR="00BC0363" w:rsidRDefault="00000000">
            <w:r>
              <w:t>./.venv/bin/python -m src.collector_bico --search "маркетинговая платформа" --max-pages 5</w:t>
            </w:r>
          </w:p>
        </w:tc>
        <w:tc>
          <w:tcPr>
            <w:tcW w:w="3408" w:type="dxa"/>
          </w:tcPr>
          <w:p w14:paraId="4DB2E640" w14:textId="77777777" w:rsidR="00BC0363" w:rsidRDefault="00000000">
            <w:r>
              <w:t>Когда нужен быстрый ручной запуск по конкретному запросу.</w:t>
            </w:r>
          </w:p>
        </w:tc>
      </w:tr>
      <w:tr w:rsidR="00BC0363" w14:paraId="3A7FDDF7" w14:textId="77777777">
        <w:tc>
          <w:tcPr>
            <w:tcW w:w="3408" w:type="dxa"/>
          </w:tcPr>
          <w:p w14:paraId="7608699C" w14:textId="77777777" w:rsidR="00BC0363" w:rsidRDefault="00000000">
            <w:r>
              <w:t>Поиск по продукту из keywords.yaml</w:t>
            </w:r>
          </w:p>
        </w:tc>
        <w:tc>
          <w:tcPr>
            <w:tcW w:w="3408" w:type="dxa"/>
          </w:tcPr>
          <w:p w14:paraId="3BC88B1F" w14:textId="77777777" w:rsidR="00BC0363" w:rsidRDefault="00000000">
            <w:r>
              <w:t>./.venv/bin/python -m src.collector_bico --product CVM --lang ru --max-pages 3</w:t>
            </w:r>
          </w:p>
        </w:tc>
        <w:tc>
          <w:tcPr>
            <w:tcW w:w="3408" w:type="dxa"/>
          </w:tcPr>
          <w:p w14:paraId="178DEB12" w14:textId="77777777" w:rsidR="00BC0363" w:rsidRDefault="00000000">
            <w:r>
              <w:t>Когда нужно прогнать набор ключевых слов по одному продукту.</w:t>
            </w:r>
          </w:p>
        </w:tc>
      </w:tr>
      <w:tr w:rsidR="00BC0363" w14:paraId="6CA0E8D6" w14:textId="77777777">
        <w:tc>
          <w:tcPr>
            <w:tcW w:w="3408" w:type="dxa"/>
          </w:tcPr>
          <w:p w14:paraId="5673310F" w14:textId="77777777" w:rsidR="00BC0363" w:rsidRDefault="00000000">
            <w:r>
              <w:t>Поиск по всем ключевым словам</w:t>
            </w:r>
          </w:p>
        </w:tc>
        <w:tc>
          <w:tcPr>
            <w:tcW w:w="3408" w:type="dxa"/>
          </w:tcPr>
          <w:p w14:paraId="1C2DEE9C" w14:textId="77777777" w:rsidR="00BC0363" w:rsidRDefault="00000000">
            <w:r>
              <w:t>./.venv/bin/python -m src.collector_bico --all-keywords --lang both --max-pages 2</w:t>
            </w:r>
          </w:p>
        </w:tc>
        <w:tc>
          <w:tcPr>
            <w:tcW w:w="3408" w:type="dxa"/>
          </w:tcPr>
          <w:p w14:paraId="29278834" w14:textId="77777777" w:rsidR="00BC0363" w:rsidRDefault="00000000">
            <w:r>
              <w:t>Когда нужен широкий прогон по всему справочнику ключей.</w:t>
            </w:r>
          </w:p>
        </w:tc>
      </w:tr>
      <w:tr w:rsidR="00BC0363" w14:paraId="20254061" w14:textId="77777777">
        <w:tc>
          <w:tcPr>
            <w:tcW w:w="3408" w:type="dxa"/>
          </w:tcPr>
          <w:p w14:paraId="7411518D" w14:textId="77777777" w:rsidR="00BC0363" w:rsidRDefault="00000000">
            <w:r>
              <w:t>С догрузкой карточек и пост-проверкой</w:t>
            </w:r>
          </w:p>
        </w:tc>
        <w:tc>
          <w:tcPr>
            <w:tcW w:w="3408" w:type="dxa"/>
          </w:tcPr>
          <w:p w14:paraId="57727925" w14:textId="77777777" w:rsidR="00BC0363" w:rsidRDefault="00000000">
            <w:r>
              <w:t>./.venv/bin/python -m src.collector_bico --product CEIR --details --verify-keywords --verify-mode fuzzy</w:t>
            </w:r>
          </w:p>
        </w:tc>
        <w:tc>
          <w:tcPr>
            <w:tcW w:w="3408" w:type="dxa"/>
          </w:tcPr>
          <w:p w14:paraId="5D9E6212" w14:textId="77777777" w:rsidR="00BC0363" w:rsidRDefault="00000000">
            <w:r>
              <w:t>Когда важно отсеять шум и искать совпадения уже по тексту тендера.</w:t>
            </w:r>
          </w:p>
        </w:tc>
      </w:tr>
    </w:tbl>
    <w:p w14:paraId="50239C09" w14:textId="77777777" w:rsidR="00BC0363" w:rsidRDefault="00000000">
      <w:pPr>
        <w:pStyle w:val="Heading1"/>
      </w:pPr>
      <w:r>
        <w:t>Что делает запуск по умолчанию</w:t>
      </w:r>
    </w:p>
    <w:p w14:paraId="0125D419" w14:textId="77777777" w:rsidR="00BC0363" w:rsidRDefault="00000000">
      <w:pPr>
        <w:pStyle w:val="ListBullet"/>
        <w:spacing w:after="0"/>
      </w:pPr>
      <w:r>
        <w:t>Если не передать --search, --product и --all-keywords, модуль берёт все русские ключевые слова из config/keywords.yaml.</w:t>
      </w:r>
    </w:p>
    <w:p w14:paraId="234679DB" w14:textId="77777777" w:rsidR="00BC0363" w:rsidRDefault="00000000">
      <w:pPr>
        <w:pStyle w:val="ListBullet"/>
        <w:spacing w:after="0"/>
      </w:pPr>
      <w:r>
        <w:t>Строгий поиск на сайте включён по умолчанию: используется keywordsStrict=1.</w:t>
      </w:r>
    </w:p>
    <w:p w14:paraId="61BD97EE" w14:textId="77777777" w:rsidR="00BC0363" w:rsidRDefault="00000000">
      <w:pPr>
        <w:pStyle w:val="ListBullet"/>
        <w:spacing w:after="0"/>
      </w:pPr>
      <w:r>
        <w:t>По умолчанию просматривается до 5 страниц на каждый ключ.</w:t>
      </w:r>
    </w:p>
    <w:p w14:paraId="417A74D8" w14:textId="77777777" w:rsidR="00BC0363" w:rsidRDefault="00000000">
      <w:pPr>
        <w:pStyle w:val="ListBullet"/>
        <w:spacing w:after="0"/>
      </w:pPr>
      <w:r>
        <w:t>По умолчанию берётся до 100 тендеров на страницу.</w:t>
      </w:r>
    </w:p>
    <w:p w14:paraId="11E14981" w14:textId="77777777" w:rsidR="00BC0363" w:rsidRDefault="00000000">
      <w:pPr>
        <w:pStyle w:val="ListBullet"/>
        <w:spacing w:after="0"/>
      </w:pPr>
      <w:r>
        <w:t>Детальные страницы не открываются, если не передан --details.</w:t>
      </w:r>
    </w:p>
    <w:p w14:paraId="0ACD94D6" w14:textId="77777777" w:rsidR="00BC0363" w:rsidRDefault="00000000">
      <w:pPr>
        <w:pStyle w:val="ListBullet"/>
        <w:spacing w:after="0"/>
      </w:pPr>
      <w:r>
        <w:t>Пост-проверка ключевых слов выключена, если не передан --verify-keywords.</w:t>
      </w:r>
    </w:p>
    <w:p w14:paraId="0BD38759" w14:textId="77777777" w:rsidR="00BC0363" w:rsidRDefault="00000000">
      <w:pPr>
        <w:pStyle w:val="Heading1"/>
      </w:pPr>
      <w:r>
        <w:t>Опции запуска src.collector_bico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C0363" w14:paraId="4187D544" w14:textId="77777777">
        <w:tc>
          <w:tcPr>
            <w:tcW w:w="3408" w:type="dxa"/>
            <w:shd w:val="clear" w:color="auto" w:fill="D9EAF7"/>
          </w:tcPr>
          <w:p w14:paraId="4CFC1E40" w14:textId="77777777" w:rsidR="00BC0363" w:rsidRDefault="00000000">
            <w:r>
              <w:rPr>
                <w:b/>
              </w:rPr>
              <w:t>Опция</w:t>
            </w:r>
          </w:p>
        </w:tc>
        <w:tc>
          <w:tcPr>
            <w:tcW w:w="3408" w:type="dxa"/>
            <w:shd w:val="clear" w:color="auto" w:fill="D9EAF7"/>
          </w:tcPr>
          <w:p w14:paraId="7F214A93" w14:textId="77777777" w:rsidR="00BC0363" w:rsidRDefault="00000000">
            <w:r>
              <w:rPr>
                <w:b/>
              </w:rPr>
              <w:t>По умолчанию</w:t>
            </w:r>
          </w:p>
        </w:tc>
        <w:tc>
          <w:tcPr>
            <w:tcW w:w="3408" w:type="dxa"/>
            <w:shd w:val="clear" w:color="auto" w:fill="D9EAF7"/>
          </w:tcPr>
          <w:p w14:paraId="3B36D4A0" w14:textId="77777777" w:rsidR="00BC0363" w:rsidRDefault="00000000">
            <w:r>
              <w:rPr>
                <w:b/>
              </w:rPr>
              <w:t>Практический смысл</w:t>
            </w:r>
          </w:p>
        </w:tc>
      </w:tr>
      <w:tr w:rsidR="00BC0363" w14:paraId="7BE1B710" w14:textId="77777777">
        <w:tc>
          <w:tcPr>
            <w:tcW w:w="3408" w:type="dxa"/>
          </w:tcPr>
          <w:p w14:paraId="130D7510" w14:textId="77777777" w:rsidR="00BC0363" w:rsidRDefault="00000000">
            <w:r>
              <w:t>--search TEXT</w:t>
            </w:r>
          </w:p>
        </w:tc>
        <w:tc>
          <w:tcPr>
            <w:tcW w:w="3408" w:type="dxa"/>
          </w:tcPr>
          <w:p w14:paraId="065094BF" w14:textId="77777777" w:rsidR="00BC0363" w:rsidRDefault="00000000">
            <w:r>
              <w:t>не задано</w:t>
            </w:r>
          </w:p>
        </w:tc>
        <w:tc>
          <w:tcPr>
            <w:tcW w:w="3408" w:type="dxa"/>
          </w:tcPr>
          <w:p w14:paraId="5C672420" w14:textId="77777777" w:rsidR="00BC0363" w:rsidRDefault="00000000">
            <w:r>
              <w:t>Искать по одной конкретной фразе. В этом режиме справочник keywords.yaml не используется.</w:t>
            </w:r>
          </w:p>
        </w:tc>
      </w:tr>
      <w:tr w:rsidR="00BC0363" w14:paraId="5380AE0B" w14:textId="77777777">
        <w:tc>
          <w:tcPr>
            <w:tcW w:w="3408" w:type="dxa"/>
          </w:tcPr>
          <w:p w14:paraId="1D38E00B" w14:textId="77777777" w:rsidR="00BC0363" w:rsidRDefault="00000000">
            <w:r>
              <w:t>--product NAME</w:t>
            </w:r>
          </w:p>
        </w:tc>
        <w:tc>
          <w:tcPr>
            <w:tcW w:w="3408" w:type="dxa"/>
          </w:tcPr>
          <w:p w14:paraId="29F7C9CF" w14:textId="77777777" w:rsidR="00BC0363" w:rsidRDefault="00000000">
            <w:r>
              <w:t>не задано</w:t>
            </w:r>
          </w:p>
        </w:tc>
        <w:tc>
          <w:tcPr>
            <w:tcW w:w="3408" w:type="dxa"/>
          </w:tcPr>
          <w:p w14:paraId="2205CC70" w14:textId="77777777" w:rsidR="00BC0363" w:rsidRDefault="00000000">
            <w:r>
              <w:t xml:space="preserve">Взять ключевые слова только одного продукта из </w:t>
            </w:r>
            <w:r>
              <w:lastRenderedPageBreak/>
              <w:t>config/keywords.yaml, например CEIR, CVM, SMS_Voice_FW, DataScience_AI.</w:t>
            </w:r>
          </w:p>
        </w:tc>
      </w:tr>
      <w:tr w:rsidR="00BC0363" w14:paraId="233F16BC" w14:textId="77777777">
        <w:tc>
          <w:tcPr>
            <w:tcW w:w="3408" w:type="dxa"/>
          </w:tcPr>
          <w:p w14:paraId="0AA1AF2C" w14:textId="77777777" w:rsidR="00BC0363" w:rsidRDefault="00000000">
            <w:r>
              <w:lastRenderedPageBreak/>
              <w:t>--all-keywords</w:t>
            </w:r>
          </w:p>
        </w:tc>
        <w:tc>
          <w:tcPr>
            <w:tcW w:w="3408" w:type="dxa"/>
          </w:tcPr>
          <w:p w14:paraId="77C9CFEC" w14:textId="77777777" w:rsidR="00BC0363" w:rsidRDefault="00000000">
            <w:r>
              <w:t>false</w:t>
            </w:r>
          </w:p>
        </w:tc>
        <w:tc>
          <w:tcPr>
            <w:tcW w:w="3408" w:type="dxa"/>
          </w:tcPr>
          <w:p w14:paraId="143A7FA2" w14:textId="77777777" w:rsidR="00BC0363" w:rsidRDefault="00000000">
            <w:r>
              <w:t>Запустить поиск по всем продуктам и всем ключевым словам из keywords.yaml.</w:t>
            </w:r>
          </w:p>
        </w:tc>
      </w:tr>
      <w:tr w:rsidR="00BC0363" w14:paraId="38DE03CE" w14:textId="77777777">
        <w:tc>
          <w:tcPr>
            <w:tcW w:w="3408" w:type="dxa"/>
          </w:tcPr>
          <w:p w14:paraId="4657FC91" w14:textId="77777777" w:rsidR="00BC0363" w:rsidRDefault="00000000">
            <w:r>
              <w:t>--lang ru|en|both</w:t>
            </w:r>
          </w:p>
        </w:tc>
        <w:tc>
          <w:tcPr>
            <w:tcW w:w="3408" w:type="dxa"/>
          </w:tcPr>
          <w:p w14:paraId="38813173" w14:textId="77777777" w:rsidR="00BC0363" w:rsidRDefault="00000000">
            <w:r>
              <w:t>ru</w:t>
            </w:r>
          </w:p>
        </w:tc>
        <w:tc>
          <w:tcPr>
            <w:tcW w:w="3408" w:type="dxa"/>
          </w:tcPr>
          <w:p w14:paraId="4F52DC66" w14:textId="77777777" w:rsidR="00BC0363" w:rsidRDefault="00000000">
            <w:r>
              <w:t>Какие ключевые слова брать из keywords.yaml: русские, английские или оба набора.</w:t>
            </w:r>
          </w:p>
        </w:tc>
      </w:tr>
      <w:tr w:rsidR="00BC0363" w14:paraId="57C0180B" w14:textId="77777777">
        <w:tc>
          <w:tcPr>
            <w:tcW w:w="3408" w:type="dxa"/>
          </w:tcPr>
          <w:p w14:paraId="3844CC01" w14:textId="77777777" w:rsidR="00BC0363" w:rsidRDefault="00000000">
            <w:r>
              <w:t>--max-pages N</w:t>
            </w:r>
          </w:p>
        </w:tc>
        <w:tc>
          <w:tcPr>
            <w:tcW w:w="3408" w:type="dxa"/>
          </w:tcPr>
          <w:p w14:paraId="425317DB" w14:textId="77777777" w:rsidR="00BC0363" w:rsidRDefault="00000000">
            <w:r>
              <w:t>5</w:t>
            </w:r>
          </w:p>
        </w:tc>
        <w:tc>
          <w:tcPr>
            <w:tcW w:w="3408" w:type="dxa"/>
          </w:tcPr>
          <w:p w14:paraId="08C71011" w14:textId="77777777" w:rsidR="00BC0363" w:rsidRDefault="00000000">
            <w:r>
              <w:t>Сколько страниц обходить на каждый поисковый запрос или ключ. Главный регулятор времени работы.</w:t>
            </w:r>
          </w:p>
        </w:tc>
      </w:tr>
      <w:tr w:rsidR="00BC0363" w14:paraId="612E603C" w14:textId="77777777">
        <w:tc>
          <w:tcPr>
            <w:tcW w:w="3408" w:type="dxa"/>
          </w:tcPr>
          <w:p w14:paraId="7F673CDA" w14:textId="77777777" w:rsidR="00BC0363" w:rsidRDefault="00000000">
            <w:r>
              <w:t>--per-page N</w:t>
            </w:r>
          </w:p>
        </w:tc>
        <w:tc>
          <w:tcPr>
            <w:tcW w:w="3408" w:type="dxa"/>
          </w:tcPr>
          <w:p w14:paraId="369675C0" w14:textId="77777777" w:rsidR="00BC0363" w:rsidRDefault="00000000">
            <w:r>
              <w:t>100</w:t>
            </w:r>
          </w:p>
        </w:tc>
        <w:tc>
          <w:tcPr>
            <w:tcW w:w="3408" w:type="dxa"/>
          </w:tcPr>
          <w:p w14:paraId="453018A6" w14:textId="77777777" w:rsidR="00BC0363" w:rsidRDefault="00000000">
            <w:r>
              <w:t>Сколько результатов просить у сайта на одной странице.</w:t>
            </w:r>
          </w:p>
        </w:tc>
      </w:tr>
      <w:tr w:rsidR="00BC0363" w14:paraId="462350B7" w14:textId="77777777">
        <w:tc>
          <w:tcPr>
            <w:tcW w:w="3408" w:type="dxa"/>
          </w:tcPr>
          <w:p w14:paraId="4B2EC606" w14:textId="77777777" w:rsidR="00BC0363" w:rsidRDefault="00000000">
            <w:r>
              <w:t>--details</w:t>
            </w:r>
          </w:p>
        </w:tc>
        <w:tc>
          <w:tcPr>
            <w:tcW w:w="3408" w:type="dxa"/>
          </w:tcPr>
          <w:p w14:paraId="5C6FA10E" w14:textId="77777777" w:rsidR="00BC0363" w:rsidRDefault="00000000">
            <w:r>
              <w:t>false</w:t>
            </w:r>
          </w:p>
        </w:tc>
        <w:tc>
          <w:tcPr>
            <w:tcW w:w="3408" w:type="dxa"/>
          </w:tcPr>
          <w:p w14:paraId="41827DDD" w14:textId="77777777" w:rsidR="00BC0363" w:rsidRDefault="00000000">
            <w:r>
              <w:t>Открывать детальную страницу каждого тендера и забирать расширенные поля. Работает медленнее, но даёт больше текста.</w:t>
            </w:r>
          </w:p>
        </w:tc>
      </w:tr>
      <w:tr w:rsidR="00BC0363" w14:paraId="27B23C04" w14:textId="77777777">
        <w:tc>
          <w:tcPr>
            <w:tcW w:w="3408" w:type="dxa"/>
          </w:tcPr>
          <w:p w14:paraId="53DC569E" w14:textId="77777777" w:rsidR="00BC0363" w:rsidRDefault="00000000">
            <w:r>
              <w:t>--strict</w:t>
            </w:r>
          </w:p>
        </w:tc>
        <w:tc>
          <w:tcPr>
            <w:tcW w:w="3408" w:type="dxa"/>
          </w:tcPr>
          <w:p w14:paraId="46F3D8F2" w14:textId="77777777" w:rsidR="00BC0363" w:rsidRDefault="00000000">
            <w:r>
              <w:t>true</w:t>
            </w:r>
          </w:p>
        </w:tc>
        <w:tc>
          <w:tcPr>
            <w:tcW w:w="3408" w:type="dxa"/>
          </w:tcPr>
          <w:p w14:paraId="13D684D3" w14:textId="77777777" w:rsidR="00BC0363" w:rsidRDefault="00000000">
            <w:r>
              <w:t>Оставить строгий поиск на сайте. В коде он включён по умолчанию.</w:t>
            </w:r>
          </w:p>
        </w:tc>
      </w:tr>
      <w:tr w:rsidR="00BC0363" w14:paraId="30E543E7" w14:textId="77777777">
        <w:tc>
          <w:tcPr>
            <w:tcW w:w="3408" w:type="dxa"/>
          </w:tcPr>
          <w:p w14:paraId="7BB5231E" w14:textId="77777777" w:rsidR="00BC0363" w:rsidRDefault="00000000">
            <w:r>
              <w:t>--no-strict</w:t>
            </w:r>
          </w:p>
        </w:tc>
        <w:tc>
          <w:tcPr>
            <w:tcW w:w="3408" w:type="dxa"/>
          </w:tcPr>
          <w:p w14:paraId="6F11228B" w14:textId="77777777" w:rsidR="00BC0363" w:rsidRDefault="00000000">
            <w:r>
              <w:t>false</w:t>
            </w:r>
          </w:p>
        </w:tc>
        <w:tc>
          <w:tcPr>
            <w:tcW w:w="3408" w:type="dxa"/>
          </w:tcPr>
          <w:p w14:paraId="7F6716DE" w14:textId="77777777" w:rsidR="00BC0363" w:rsidRDefault="00000000">
            <w:r>
              <w:t>Отключить строгий поиск и искать мягче. Полезно, если сайт отдаёт слишком мало результатов.</w:t>
            </w:r>
          </w:p>
        </w:tc>
      </w:tr>
      <w:tr w:rsidR="00BC0363" w14:paraId="61BDB00B" w14:textId="77777777">
        <w:tc>
          <w:tcPr>
            <w:tcW w:w="3408" w:type="dxa"/>
          </w:tcPr>
          <w:p w14:paraId="666AB521" w14:textId="77777777" w:rsidR="00BC0363" w:rsidRDefault="00000000">
            <w:r>
              <w:t>--verify-keywords</w:t>
            </w:r>
          </w:p>
        </w:tc>
        <w:tc>
          <w:tcPr>
            <w:tcW w:w="3408" w:type="dxa"/>
          </w:tcPr>
          <w:p w14:paraId="26B3A661" w14:textId="77777777" w:rsidR="00BC0363" w:rsidRDefault="00000000">
            <w:r>
              <w:t>false</w:t>
            </w:r>
          </w:p>
        </w:tc>
        <w:tc>
          <w:tcPr>
            <w:tcW w:w="3408" w:type="dxa"/>
          </w:tcPr>
          <w:p w14:paraId="5502A696" w14:textId="77777777" w:rsidR="00BC0363" w:rsidRDefault="00000000">
            <w:r>
              <w:t>После сбора проверить, что хотя бы одно ключевое слово реально встретилось в тексте тендера.</w:t>
            </w:r>
          </w:p>
        </w:tc>
      </w:tr>
      <w:tr w:rsidR="00BC0363" w14:paraId="628FFD9E" w14:textId="77777777">
        <w:tc>
          <w:tcPr>
            <w:tcW w:w="3408" w:type="dxa"/>
          </w:tcPr>
          <w:p w14:paraId="451770E2" w14:textId="77777777" w:rsidR="00BC0363" w:rsidRDefault="00000000">
            <w:r>
              <w:t>--verify-mode exact|fuzzy|token|regex</w:t>
            </w:r>
          </w:p>
        </w:tc>
        <w:tc>
          <w:tcPr>
            <w:tcW w:w="3408" w:type="dxa"/>
          </w:tcPr>
          <w:p w14:paraId="2F52749B" w14:textId="77777777" w:rsidR="00BC0363" w:rsidRDefault="00000000">
            <w:r>
              <w:t>fuzzy</w:t>
            </w:r>
          </w:p>
        </w:tc>
        <w:tc>
          <w:tcPr>
            <w:tcW w:w="3408" w:type="dxa"/>
          </w:tcPr>
          <w:p w14:paraId="0950245F" w14:textId="77777777" w:rsidR="00BC0363" w:rsidRDefault="00000000">
            <w:r>
              <w:t>Режим пост-проверки. Обычно practical default: fuzzy.</w:t>
            </w:r>
          </w:p>
        </w:tc>
      </w:tr>
      <w:tr w:rsidR="00BC0363" w14:paraId="0C3AD8E3" w14:textId="77777777">
        <w:tc>
          <w:tcPr>
            <w:tcW w:w="3408" w:type="dxa"/>
          </w:tcPr>
          <w:p w14:paraId="49017D93" w14:textId="77777777" w:rsidR="00BC0363" w:rsidRDefault="00000000">
            <w:r>
              <w:t>--test</w:t>
            </w:r>
          </w:p>
        </w:tc>
        <w:tc>
          <w:tcPr>
            <w:tcW w:w="3408" w:type="dxa"/>
          </w:tcPr>
          <w:p w14:paraId="593B4ED0" w14:textId="77777777" w:rsidR="00BC0363" w:rsidRDefault="00000000">
            <w:r>
              <w:t>false</w:t>
            </w:r>
          </w:p>
        </w:tc>
        <w:tc>
          <w:tcPr>
            <w:tcW w:w="3408" w:type="dxa"/>
          </w:tcPr>
          <w:p w14:paraId="534B564E" w14:textId="77777777" w:rsidR="00BC0363" w:rsidRDefault="00000000">
            <w:r>
              <w:t>Не собирать данные, а только проверить соединение и базовую разметку источника.</w:t>
            </w:r>
          </w:p>
        </w:tc>
      </w:tr>
      <w:tr w:rsidR="00BC0363" w14:paraId="5D1771B8" w14:textId="77777777">
        <w:tc>
          <w:tcPr>
            <w:tcW w:w="3408" w:type="dxa"/>
          </w:tcPr>
          <w:p w14:paraId="489F3B2E" w14:textId="77777777" w:rsidR="00BC0363" w:rsidRDefault="00000000">
            <w:r>
              <w:t>--config-dir PATH</w:t>
            </w:r>
          </w:p>
        </w:tc>
        <w:tc>
          <w:tcPr>
            <w:tcW w:w="3408" w:type="dxa"/>
          </w:tcPr>
          <w:p w14:paraId="1FAE2ED3" w14:textId="77777777" w:rsidR="00BC0363" w:rsidRDefault="00000000">
            <w:r>
              <w:t>config</w:t>
            </w:r>
          </w:p>
        </w:tc>
        <w:tc>
          <w:tcPr>
            <w:tcW w:w="3408" w:type="dxa"/>
          </w:tcPr>
          <w:p w14:paraId="784729B1" w14:textId="77777777" w:rsidR="00BC0363" w:rsidRDefault="00000000">
            <w:r>
              <w:t>Взять настройки и словари из другого каталога конфигов.</w:t>
            </w:r>
          </w:p>
        </w:tc>
      </w:tr>
    </w:tbl>
    <w:p w14:paraId="67729ACD" w14:textId="77777777" w:rsidR="00BC0363" w:rsidRDefault="00000000">
      <w:pPr>
        <w:pStyle w:val="Heading1"/>
      </w:pPr>
      <w:r>
        <w:t>Когда какую комбинацию использовать</w:t>
      </w:r>
    </w:p>
    <w:p w14:paraId="32A98716" w14:textId="77777777" w:rsidR="00BC0363" w:rsidRDefault="00000000">
      <w:pPr>
        <w:pStyle w:val="ListBullet"/>
        <w:spacing w:after="0"/>
      </w:pPr>
      <w:r>
        <w:t>Быстрая ручная проверка: --search + небольшой --max-pages.</w:t>
      </w:r>
    </w:p>
    <w:p w14:paraId="2CB01DF3" w14:textId="77777777" w:rsidR="00BC0363" w:rsidRDefault="00000000">
      <w:pPr>
        <w:pStyle w:val="ListBullet"/>
        <w:spacing w:after="0"/>
      </w:pPr>
      <w:r>
        <w:t>Регулярный продуктовый прогон: --product &lt;имя&gt; --verify-keywords.</w:t>
      </w:r>
    </w:p>
    <w:p w14:paraId="7B79CDA3" w14:textId="77777777" w:rsidR="00BC0363" w:rsidRDefault="00000000">
      <w:pPr>
        <w:pStyle w:val="ListBullet"/>
        <w:spacing w:after="0"/>
      </w:pPr>
      <w:r>
        <w:t>Максимально широкий сбор: --all-keywords --lang both, но лучше с умеренным --max-pages.</w:t>
      </w:r>
    </w:p>
    <w:p w14:paraId="0AD2E8AB" w14:textId="77777777" w:rsidR="00BC0363" w:rsidRDefault="00000000">
      <w:pPr>
        <w:pStyle w:val="ListBullet"/>
        <w:spacing w:after="0"/>
      </w:pPr>
      <w:r>
        <w:t>Если качество выборки важнее скорости: добавлять --details --verify-keywords.</w:t>
      </w:r>
    </w:p>
    <w:p w14:paraId="5834A4BD" w14:textId="77777777" w:rsidR="00BC0363" w:rsidRDefault="00000000">
      <w:pPr>
        <w:pStyle w:val="ListBullet"/>
        <w:spacing w:after="0"/>
      </w:pPr>
      <w:r>
        <w:t>Если результатов подозрительно мало: повторить запуск с --no-strict.</w:t>
      </w:r>
    </w:p>
    <w:p w14:paraId="76A0BE79" w14:textId="77777777" w:rsidR="00BC0363" w:rsidRDefault="00000000">
      <w:pPr>
        <w:pStyle w:val="Heading1"/>
      </w:pPr>
      <w:r>
        <w:t>Где лежат настройки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C0363" w14:paraId="0E2B6880" w14:textId="77777777">
        <w:tc>
          <w:tcPr>
            <w:tcW w:w="5112" w:type="dxa"/>
            <w:shd w:val="clear" w:color="auto" w:fill="D9EAF7"/>
          </w:tcPr>
          <w:p w14:paraId="0FB823AB" w14:textId="77777777" w:rsidR="00BC0363" w:rsidRDefault="00000000">
            <w:r>
              <w:rPr>
                <w:b/>
              </w:rPr>
              <w:t>Файл</w:t>
            </w:r>
          </w:p>
        </w:tc>
        <w:tc>
          <w:tcPr>
            <w:tcW w:w="5112" w:type="dxa"/>
            <w:shd w:val="clear" w:color="auto" w:fill="D9EAF7"/>
          </w:tcPr>
          <w:p w14:paraId="263D0667" w14:textId="77777777" w:rsidR="00BC0363" w:rsidRDefault="00000000">
            <w:r>
              <w:rPr>
                <w:b/>
              </w:rPr>
              <w:t>Что в нём менять</w:t>
            </w:r>
          </w:p>
        </w:tc>
      </w:tr>
      <w:tr w:rsidR="00BC0363" w14:paraId="6BDE67F1" w14:textId="77777777">
        <w:tc>
          <w:tcPr>
            <w:tcW w:w="5112" w:type="dxa"/>
          </w:tcPr>
          <w:p w14:paraId="3254AA20" w14:textId="77777777" w:rsidR="00BC0363" w:rsidRDefault="00000000">
            <w:r>
              <w:t>config/keywords.yaml</w:t>
            </w:r>
          </w:p>
        </w:tc>
        <w:tc>
          <w:tcPr>
            <w:tcW w:w="5112" w:type="dxa"/>
          </w:tcPr>
          <w:p w14:paraId="750F6D3B" w14:textId="77777777" w:rsidR="00BC0363" w:rsidRDefault="00000000">
            <w:r>
              <w:t>Список продуктов и наборы ключевых слов для --product, --all-keywords и --lang.</w:t>
            </w:r>
          </w:p>
        </w:tc>
      </w:tr>
      <w:tr w:rsidR="00BC0363" w14:paraId="2392B907" w14:textId="77777777">
        <w:tc>
          <w:tcPr>
            <w:tcW w:w="5112" w:type="dxa"/>
          </w:tcPr>
          <w:p w14:paraId="4E467DF6" w14:textId="77777777" w:rsidR="00BC0363" w:rsidRDefault="00000000">
            <w:r>
              <w:t>config/bicotender.yaml</w:t>
            </w:r>
          </w:p>
        </w:tc>
        <w:tc>
          <w:tcPr>
            <w:tcW w:w="5112" w:type="dxa"/>
          </w:tcPr>
          <w:p w14:paraId="015B387D" w14:textId="77777777" w:rsidR="00BC0363" w:rsidRDefault="00000000">
            <w:r>
              <w:t>HTTP-таймауты, retries, задержки между запросами и страницами, а также параметры сайта и CSS-селекторы.</w:t>
            </w:r>
          </w:p>
        </w:tc>
      </w:tr>
      <w:tr w:rsidR="00BC0363" w14:paraId="6418BCB5" w14:textId="77777777">
        <w:tc>
          <w:tcPr>
            <w:tcW w:w="5112" w:type="dxa"/>
          </w:tcPr>
          <w:p w14:paraId="4ED0FC10" w14:textId="77777777" w:rsidR="00BC0363" w:rsidRDefault="00000000">
            <w:r>
              <w:lastRenderedPageBreak/>
              <w:t>config/settings.yaml</w:t>
            </w:r>
          </w:p>
        </w:tc>
        <w:tc>
          <w:tcPr>
            <w:tcW w:w="5112" w:type="dxa"/>
          </w:tcPr>
          <w:p w14:paraId="4262D1D5" w14:textId="77777777" w:rsidR="00BC0363" w:rsidRDefault="00000000">
            <w:r>
              <w:t>Путь к базе SQLite, уровень логирования и лог-файл.</w:t>
            </w:r>
          </w:p>
        </w:tc>
      </w:tr>
    </w:tbl>
    <w:p w14:paraId="240C4DE9" w14:textId="77777777" w:rsidR="00BC0363" w:rsidRDefault="00000000">
      <w:pPr>
        <w:pStyle w:val="Heading1"/>
      </w:pPr>
      <w:r>
        <w:t>Как добавлять новые ключевые слова</w:t>
      </w:r>
    </w:p>
    <w:p w14:paraId="0715BB8A" w14:textId="77777777" w:rsidR="00BC0363" w:rsidRDefault="00000000">
      <w:pPr>
        <w:pStyle w:val="ListBullet"/>
        <w:spacing w:after="0"/>
      </w:pPr>
      <w:r>
        <w:t>Откройте файл config/keywords.yaml.</w:t>
      </w:r>
    </w:p>
    <w:p w14:paraId="67C85314" w14:textId="77777777" w:rsidR="00BC0363" w:rsidRDefault="00000000">
      <w:pPr>
        <w:pStyle w:val="ListBullet"/>
        <w:spacing w:after="0"/>
      </w:pPr>
      <w:r>
        <w:t>Найдите нужный продукт в секции products:, например CEIR или CVM.</w:t>
      </w:r>
    </w:p>
    <w:p w14:paraId="0B281E14" w14:textId="77777777" w:rsidR="00BC0363" w:rsidRDefault="00000000">
      <w:pPr>
        <w:pStyle w:val="ListBullet"/>
        <w:spacing w:after="0"/>
      </w:pPr>
      <w:r>
        <w:t>Добавьте новую фразу в список keywords_ru или keywords_en в зависимости от языка.</w:t>
      </w:r>
    </w:p>
    <w:p w14:paraId="1D16A9C1" w14:textId="77777777" w:rsidR="00BC0363" w:rsidRDefault="00000000">
      <w:pPr>
        <w:pStyle w:val="ListBullet"/>
        <w:spacing w:after="0"/>
      </w:pPr>
      <w:r>
        <w:t>Если продукта ещё нет, создайте новый блок с полями name, keywords_ru и keywords_en.</w:t>
      </w:r>
    </w:p>
    <w:p w14:paraId="097B0558" w14:textId="77777777" w:rsidR="00BC0363" w:rsidRDefault="00000000">
      <w:pPr>
        <w:pStyle w:val="ListBullet"/>
        <w:spacing w:after="0"/>
      </w:pPr>
      <w:r>
        <w:t>Лучше добавлять реальные поисковые фразы длиной от 3 символов: в коде слишком короткие ключи отбрасываются.</w:t>
      </w:r>
    </w:p>
    <w:p w14:paraId="4F88A53C" w14:textId="77777777" w:rsidR="00BC0363" w:rsidRDefault="00000000">
      <w:pPr>
        <w:pStyle w:val="ListBullet"/>
        <w:spacing w:after="0"/>
      </w:pPr>
      <w:r>
        <w:t>После изменения удобно проверить результат командой вида ./.venv/bin/python -m src.collector_bico --product &lt;ИМЯ_ПРОДУКТА&gt; --max-pages 1 --verify-keywords.</w:t>
      </w:r>
    </w:p>
    <w:p w14:paraId="4837C557" w14:textId="77777777" w:rsidR="00BC0363" w:rsidRDefault="00000000">
      <w:pPr>
        <w:spacing w:after="120"/>
      </w:pPr>
      <w:r>
        <w:rPr>
          <w:rFonts w:ascii="Menlo" w:hAnsi="Menlo"/>
          <w:sz w:val="19"/>
        </w:rPr>
        <w:t>Пример блока: name: "CVM" -&gt; keywords_ru: ["новая фраза"] или keywords_en: ["new phrase"]</w:t>
      </w:r>
    </w:p>
    <w:p w14:paraId="1E9A6C94" w14:textId="77777777" w:rsidR="00BC0363" w:rsidRDefault="00000000">
      <w:pPr>
        <w:pStyle w:val="Heading1"/>
      </w:pPr>
      <w:r>
        <w:t>Что особенно важно в config/bicotender.yaml</w:t>
      </w:r>
    </w:p>
    <w:p w14:paraId="254438AB" w14:textId="77777777" w:rsidR="00BC0363" w:rsidRDefault="00000000">
      <w:pPr>
        <w:pStyle w:val="ListBullet"/>
        <w:spacing w:after="0"/>
      </w:pPr>
      <w:r>
        <w:t>request.timeout: таймаут одного HTTP-запроса.</w:t>
      </w:r>
    </w:p>
    <w:p w14:paraId="453EB5DD" w14:textId="77777777" w:rsidR="00BC0363" w:rsidRDefault="00000000">
      <w:pPr>
        <w:pStyle w:val="ListBullet"/>
        <w:spacing w:after="0"/>
      </w:pPr>
      <w:r>
        <w:t>request.max_retries: количество повторов при ошибках.</w:t>
      </w:r>
    </w:p>
    <w:p w14:paraId="11D3AC8A" w14:textId="77777777" w:rsidR="00BC0363" w:rsidRDefault="00000000">
      <w:pPr>
        <w:pStyle w:val="ListBullet"/>
        <w:spacing w:after="0"/>
      </w:pPr>
      <w:r>
        <w:t>request.delay_between_requests: пауза между запросами к сайту.</w:t>
      </w:r>
    </w:p>
    <w:p w14:paraId="008EE807" w14:textId="77777777" w:rsidR="00BC0363" w:rsidRDefault="00000000">
      <w:pPr>
        <w:pStyle w:val="ListBullet"/>
        <w:spacing w:after="0"/>
      </w:pPr>
      <w:r>
        <w:t>request.delay_between_pages: пауза между страницами.</w:t>
      </w:r>
    </w:p>
    <w:p w14:paraId="0568095F" w14:textId="77777777" w:rsidR="00BC0363" w:rsidRDefault="00000000">
      <w:pPr>
        <w:pStyle w:val="ListBullet"/>
        <w:spacing w:after="0"/>
      </w:pPr>
      <w:r>
        <w:t>request.max_pages: общий дефолт источника, если max_pages не передан явно в коде. Для collector_bico фактический CLI-дефолт всё равно 5.</w:t>
      </w:r>
    </w:p>
    <w:p w14:paraId="033C372A" w14:textId="77777777" w:rsidR="00BC0363" w:rsidRDefault="00000000">
      <w:pPr>
        <w:pStyle w:val="Heading1"/>
      </w:pPr>
      <w:r>
        <w:t>Куда попадает результат</w:t>
      </w:r>
    </w:p>
    <w:p w14:paraId="381D0755" w14:textId="77777777" w:rsidR="00BC0363" w:rsidRDefault="00000000">
      <w:pPr>
        <w:pStyle w:val="ListBullet"/>
        <w:spacing w:after="0"/>
      </w:pPr>
      <w:r>
        <w:t>Основной результат сохраняется в SQLite: data/tenders.db.</w:t>
      </w:r>
    </w:p>
    <w:p w14:paraId="4CAF2B7F" w14:textId="77777777" w:rsidR="00BC0363" w:rsidRDefault="00000000">
      <w:pPr>
        <w:pStyle w:val="ListBullet"/>
        <w:spacing w:after="0"/>
      </w:pPr>
      <w:r>
        <w:t>Логи пишутся в logs/app.log.</w:t>
      </w:r>
    </w:p>
    <w:p w14:paraId="7724979A" w14:textId="77777777" w:rsidR="00BC0363" w:rsidRDefault="00000000">
      <w:pPr>
        <w:pStyle w:val="ListBullet"/>
        <w:spacing w:after="0"/>
      </w:pPr>
      <w:r>
        <w:t>collector_bico не экспортирует файлы сам по себе: он складывает записи в БД.</w:t>
      </w:r>
    </w:p>
    <w:p w14:paraId="51D8E16F" w14:textId="77777777" w:rsidR="00BC0363" w:rsidRDefault="00000000">
      <w:pPr>
        <w:pStyle w:val="ListBullet"/>
        <w:spacing w:after="0"/>
      </w:pPr>
      <w:r>
        <w:t>Чтобы посмотреть собранное, можно использовать viewer, например: ./.venv/bin/python -m src.viewer --last 30 или ./.venv/bin/python -m src.viewer --stats.</w:t>
      </w:r>
    </w:p>
    <w:p w14:paraId="084D4E26" w14:textId="77777777" w:rsidR="00BC0363" w:rsidRDefault="00000000">
      <w:pPr>
        <w:pStyle w:val="Heading1"/>
      </w:pPr>
      <w:r>
        <w:t>Диагностика источника</w:t>
      </w:r>
    </w:p>
    <w:p w14:paraId="18BBADB9" w14:textId="77777777" w:rsidR="00BC0363" w:rsidRDefault="00000000">
      <w:pPr>
        <w:pStyle w:val="ListBullet"/>
        <w:spacing w:after="0"/>
      </w:pPr>
      <w:r>
        <w:t>Для отладки именно HTML-источника есть отдельный модуль: ./.venv/bin/python -m src.sources.bicotender --help.</w:t>
      </w:r>
    </w:p>
    <w:p w14:paraId="7304423C" w14:textId="77777777" w:rsidR="00BC0363" w:rsidRDefault="00000000">
      <w:pPr>
        <w:pStyle w:val="ListBullet"/>
        <w:spacing w:after="0"/>
      </w:pPr>
      <w:r>
        <w:t>Полезные флаги там: --test, --dump-html, --debug, --details, --no-strict.</w:t>
      </w:r>
    </w:p>
    <w:p w14:paraId="056DE233" w14:textId="77777777" w:rsidR="00BC0363" w:rsidRDefault="00000000">
      <w:pPr>
        <w:pStyle w:val="ListBullet"/>
        <w:spacing w:after="0"/>
      </w:pPr>
      <w:r>
        <w:t>Этот модуль удобен, если нужно быстро проверить, парсится ли выдача сайта, не затрагивая БД.</w:t>
      </w:r>
    </w:p>
    <w:p w14:paraId="638B6F4E" w14:textId="77777777" w:rsidR="00BC0363" w:rsidRDefault="00000000">
      <w:pPr>
        <w:pStyle w:val="Heading1"/>
      </w:pPr>
      <w:r>
        <w:t>Рекомендуемые команды</w:t>
      </w:r>
    </w:p>
    <w:p w14:paraId="7739E6B0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./.venv/bin/python -m src.collector_bico --test</w:t>
      </w:r>
    </w:p>
    <w:p w14:paraId="0353E899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./.venv/bin/python -m src.collector_bico --product CVM --lang ru --max-pages 3 --verify-keywords</w:t>
      </w:r>
    </w:p>
    <w:p w14:paraId="450EF665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./.venv/bin/python -m src.collector_bico --search "маркетинговая платформа" --details --verify-keywords --verify-mode fuzzy --max-pages 2</w:t>
      </w:r>
    </w:p>
    <w:p w14:paraId="6A0F5F1A" w14:textId="77777777" w:rsidR="00BC0363" w:rsidRDefault="00000000">
      <w:pPr>
        <w:spacing w:after="120"/>
        <w:ind w:left="360"/>
      </w:pPr>
      <w:r>
        <w:rPr>
          <w:rFonts w:ascii="Menlo" w:eastAsia="Menlo" w:hAnsi="Menlo"/>
          <w:sz w:val="19"/>
        </w:rPr>
        <w:t>./.venv/bin/python -m src.collector_bico --all-keywords --lang both --max-pages 2 --no-strict</w:t>
      </w:r>
    </w:p>
    <w:p w14:paraId="6AC05431" w14:textId="77777777" w:rsidR="00BC0363" w:rsidRDefault="00000000">
      <w:pPr>
        <w:pStyle w:val="Heading1"/>
      </w:pPr>
      <w:r>
        <w:lastRenderedPageBreak/>
        <w:t>Короткие выводы</w:t>
      </w:r>
    </w:p>
    <w:p w14:paraId="6F6ABD48" w14:textId="77777777" w:rsidR="00BC0363" w:rsidRDefault="00000000">
      <w:pPr>
        <w:pStyle w:val="ListBullet"/>
        <w:spacing w:after="0"/>
      </w:pPr>
      <w:r>
        <w:t>Для обычной работы используйте src.collector_bico.</w:t>
      </w:r>
    </w:p>
    <w:p w14:paraId="6CEC590E" w14:textId="77777777" w:rsidR="00BC0363" w:rsidRDefault="00000000">
      <w:pPr>
        <w:pStyle w:val="ListBullet"/>
        <w:spacing w:after="0"/>
      </w:pPr>
      <w:r>
        <w:t>Главные ручки управления запуском: --search или --product, плюс --max-pages, --details, --verify-keywords.</w:t>
      </w:r>
    </w:p>
    <w:p w14:paraId="42216F7D" w14:textId="77777777" w:rsidR="00BC0363" w:rsidRDefault="00000000">
      <w:pPr>
        <w:pStyle w:val="ListBullet"/>
        <w:spacing w:after="0"/>
      </w:pPr>
      <w:r>
        <w:t>Если нужно больше охвата, ослабляйте поиск через --no-strict; если нужна чище выборка, включайте --details и --verify-keywords.</w:t>
      </w:r>
    </w:p>
    <w:sectPr w:rsidR="00BC036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882762">
    <w:abstractNumId w:val="8"/>
  </w:num>
  <w:num w:numId="2" w16cid:durableId="1926572171">
    <w:abstractNumId w:val="6"/>
  </w:num>
  <w:num w:numId="3" w16cid:durableId="1678538249">
    <w:abstractNumId w:val="5"/>
  </w:num>
  <w:num w:numId="4" w16cid:durableId="1231037833">
    <w:abstractNumId w:val="4"/>
  </w:num>
  <w:num w:numId="5" w16cid:durableId="949703106">
    <w:abstractNumId w:val="7"/>
  </w:num>
  <w:num w:numId="6" w16cid:durableId="85467281">
    <w:abstractNumId w:val="3"/>
  </w:num>
  <w:num w:numId="7" w16cid:durableId="1362976837">
    <w:abstractNumId w:val="2"/>
  </w:num>
  <w:num w:numId="8" w16cid:durableId="1184855659">
    <w:abstractNumId w:val="1"/>
  </w:num>
  <w:num w:numId="9" w16cid:durableId="198759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26"/>
    <w:rsid w:val="0015074B"/>
    <w:rsid w:val="0029639D"/>
    <w:rsid w:val="00311431"/>
    <w:rsid w:val="00326F90"/>
    <w:rsid w:val="00AA1D8D"/>
    <w:rsid w:val="00B47730"/>
    <w:rsid w:val="00BC03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98E538"/>
  <w14:defaultImageDpi w14:val="300"/>
  <w15:docId w15:val="{46FFC429-DC86-1C4E-9C32-C2F878A7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Makhel</cp:lastModifiedBy>
  <cp:revision>2</cp:revision>
  <dcterms:created xsi:type="dcterms:W3CDTF">2013-12-23T23:15:00Z</dcterms:created>
  <dcterms:modified xsi:type="dcterms:W3CDTF">2026-04-20T07:56:00Z</dcterms:modified>
  <cp:category/>
</cp:coreProperties>
</file>